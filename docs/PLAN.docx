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lang w:val="ru-RU"/>
        </w:rPr>
      </w:pPr>
      <w:r>
        <w:rPr>
          <w:lang w:val="ru-RU"/>
        </w:rPr>
        <w:t>План разработки</w:t>
      </w:r>
    </w:p>
    <w:p>
      <w:pPr>
        <w:pStyle w:val="Heading1"/>
        <w:rPr>
          <w:lang w:val="ru-RU"/>
        </w:rPr>
      </w:pPr>
      <w:r>
        <w:rPr>
          <w:lang w:val="ru-RU"/>
        </w:rPr>
        <w:t>Визуализатор алгоритма Форда–Беллмана</w:t>
      </w:r>
    </w:p>
    <w:p>
      <w:pPr>
        <w:pStyle w:val="Normal"/>
        <w:rPr>
          <w:lang w:val="ru-RU"/>
        </w:rPr>
      </w:pPr>
      <w:r>
        <w:rPr>
          <w:lang w:val="ru-RU"/>
        </w:rPr>
        <w:t>Бригада: Васюкевич Александр (АВ), Бурменский Алексей (АБ), Стрижков Иван (ИС)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Роли: АВ — </w:t>
      </w:r>
      <w:r>
        <w:rPr/>
        <w:t>UI</w:t>
      </w:r>
      <w:r>
        <w:rPr>
          <w:lang w:val="ru-RU"/>
        </w:rPr>
        <w:t xml:space="preserve"> и интеграция модулей, АБ — модель данных, парсинг, логика алгоритма, ИС — графическая визуализация и рендеринг графа.</w:t>
      </w:r>
    </w:p>
    <w:p>
      <w:pPr>
        <w:pStyle w:val="Heading1"/>
        <w:rPr>
          <w:lang w:val="ru-RU"/>
        </w:rPr>
      </w:pPr>
      <w:r>
        <w:rPr>
          <w:lang w:val="ru-RU"/>
        </w:rPr>
        <w:t>Прототип</w:t>
      </w:r>
    </w:p>
    <w:p>
      <w:pPr>
        <w:pStyle w:val="Normal"/>
        <w:rPr>
          <w:lang w:val="ru-RU"/>
        </w:rPr>
      </w:pPr>
      <w:r>
        <w:rPr>
          <w:lang w:val="ru-RU"/>
        </w:rPr>
        <w:t>Цель: сверстать графическое представление будущей программы прямо в приложении на Java Swing. Окно и все элементы интерфейса создаются в коде, но не связаны с логикой: кнопки не реагируют, файл не загружается, алгоритм не выполняется. Свёрстанное окно переиспользуется в Alpha-версии.</w:t>
      </w:r>
    </w:p>
    <w:p>
      <w:pPr>
        <w:pStyle w:val="Heading2"/>
        <w:rPr>
          <w:lang w:val="ru-RU"/>
        </w:rPr>
      </w:pPr>
      <w:r>
        <w:rPr>
          <w:lang w:val="ru-RU"/>
        </w:rPr>
        <w:t>Васюкевич Александр</w:t>
      </w:r>
    </w:p>
    <w:p>
      <w:pPr>
        <w:pStyle w:val="Normal"/>
        <w:rPr>
          <w:lang w:val="ru-RU"/>
        </w:rPr>
      </w:pPr>
      <w:r>
        <w:rPr>
          <w:lang w:val="ru-RU"/>
        </w:rPr>
        <w:t>1. Создать структуру проекта (пакеты, точка входа Main.java) и главное окно приложения (JFrame).</w:t>
      </w:r>
    </w:p>
    <w:p>
      <w:pPr>
        <w:pStyle w:val="Normal"/>
        <w:rPr>
          <w:lang w:val="ru-RU"/>
        </w:rPr>
      </w:pPr>
      <w:r>
        <w:rPr>
          <w:lang w:val="ru-RU"/>
        </w:rPr>
        <w:t>2. Сверстать разметку главного окна средствами Swing: панель управления сверху, холст графа по центру, таблица расстояний справа, область текстового пояснения снизу, поля номера прохода и номера текущего шага.</w:t>
      </w:r>
    </w:p>
    <w:p>
      <w:pPr>
        <w:pStyle w:val="Normal"/>
        <w:rPr>
          <w:lang w:val="ru-RU"/>
        </w:rPr>
      </w:pPr>
      <w:r>
        <w:rPr>
          <w:lang w:val="ru-RU"/>
        </w:rPr>
        <w:t>3. Разместить в окне все элементы управления — кнопки «Загрузить файл», «Запустить», «Вперёд», «Назад», переключатель «Авто», поле интервала, «Редактировать», «О разработчиках» — без привязки к логике: нажатия ничего не выполняют.</w:t>
      </w:r>
    </w:p>
    <w:p>
      <w:pPr>
        <w:pStyle w:val="Heading3"/>
        <w:rPr/>
      </w:pPr>
      <w:r>
        <w:rPr/>
        <w:t>Срок сдачи</w:t>
      </w:r>
    </w:p>
    <w:p>
      <w:pPr>
        <w:pStyle w:val="Normal"/>
        <w:rPr>
          <w:lang w:val="ru-RU"/>
        </w:rPr>
      </w:pPr>
      <w:r>
        <w:rPr>
          <w:lang w:val="ru-RU"/>
        </w:rPr>
        <w:t>12:00 13.07.26</w:t>
      </w:r>
    </w:p>
    <w:p>
      <w:pPr>
        <w:pStyle w:val="Heading2"/>
        <w:rPr>
          <w:lang w:val="ru-RU"/>
        </w:rPr>
      </w:pPr>
      <w:r>
        <w:rPr>
          <w:lang w:val="ru-RU"/>
        </w:rPr>
        <w:t>Бурменский Алексей</w:t>
      </w:r>
    </w:p>
    <w:p>
      <w:pPr>
        <w:pStyle w:val="Normal"/>
        <w:rPr>
          <w:lang w:val="ru-RU"/>
        </w:rPr>
      </w:pPr>
      <w:r>
        <w:rPr>
          <w:lang w:val="ru-RU"/>
        </w:rPr>
        <w:t>1. Подготовить пример исходного файла с описанием графа (формат из спецификации, раздел 3) и захардкодить по нему тестовый граф в коде для отображения на холсте.</w:t>
      </w:r>
    </w:p>
    <w:p>
      <w:pPr>
        <w:pStyle w:val="Normal"/>
        <w:rPr>
          <w:lang w:val="ru-RU"/>
        </w:rPr>
      </w:pPr>
      <w:r>
        <w:rPr>
          <w:lang w:val="ru-RU"/>
        </w:rPr>
        <w:t>2. Продумать структуру данных модели (Graph, Vertex, Edge) и представить её в виде схемы/диаграммы для дальнейшей реализации.</w:t>
      </w:r>
    </w:p>
    <w:p>
      <w:pPr>
        <w:pStyle w:val="Normal"/>
        <w:rPr>
          <w:lang w:val="ru-RU"/>
        </w:rPr>
      </w:pPr>
      <w:r>
        <w:rPr>
          <w:lang w:val="ru-RU"/>
        </w:rPr>
        <w:t>3. Составить предварительный перечень проверок входного файла, которые будут реализованы в Alpha-версии (набросок на основе раздела 4 спецификации).</w:t>
      </w:r>
    </w:p>
    <w:p>
      <w:pPr>
        <w:pStyle w:val="Heading3"/>
        <w:rPr/>
      </w:pPr>
      <w:r>
        <w:rPr/>
        <w:t>Срок сдачи</w:t>
      </w:r>
    </w:p>
    <w:p>
      <w:pPr>
        <w:pStyle w:val="Normal"/>
        <w:rPr>
          <w:lang w:val="ru-RU"/>
        </w:rPr>
      </w:pPr>
      <w:r>
        <w:rPr>
          <w:lang w:val="ru-RU"/>
        </w:rPr>
        <w:t>12:00 13.07.26</w:t>
      </w:r>
    </w:p>
    <w:p>
      <w:pPr>
        <w:pStyle w:val="Heading2"/>
        <w:rPr>
          <w:lang w:val="ru-RU"/>
        </w:rPr>
      </w:pPr>
      <w:r>
        <w:rPr>
          <w:lang w:val="ru-RU"/>
        </w:rPr>
        <w:t>Стрижков Иван</w:t>
      </w:r>
    </w:p>
    <w:p>
      <w:pPr>
        <w:pStyle w:val="Normal"/>
        <w:rPr>
          <w:lang w:val="ru-RU"/>
        </w:rPr>
      </w:pPr>
      <w:r>
        <w:rPr>
          <w:lang w:val="ru-RU"/>
        </w:rPr>
        <w:t>1. Реализовать заготовку GraphPanel (JPanel) и отрисовать на ней захардкоженный пример графа: вершины как круги с именами, рёбра как стрелки с указанием весов и направлений.</w:t>
      </w:r>
    </w:p>
    <w:p>
      <w:pPr>
        <w:pStyle w:val="Normal"/>
        <w:rPr>
          <w:lang w:val="ru-RU"/>
        </w:rPr>
      </w:pPr>
      <w:r>
        <w:rPr>
          <w:lang w:val="ru-RU"/>
        </w:rPr>
        <w:t>2. Показать на холсте выделение текущего обрабатываемого ребра и вершин отдельным цветом или жирным контуром — на статичном примере, без логики алгоритма.</w:t>
      </w:r>
    </w:p>
    <w:p>
      <w:pPr>
        <w:pStyle w:val="Normal"/>
        <w:rPr>
          <w:lang w:val="ru-RU"/>
        </w:rPr>
      </w:pPr>
      <w:r>
        <w:rPr>
          <w:lang w:val="ru-RU"/>
        </w:rPr>
        <w:t>3. Сверстать заготовки модальных окон в Swing: окно сообщения об ошибке / «О разработчиках» и окно создания/редактирования вершины.</w:t>
      </w:r>
    </w:p>
    <w:p>
      <w:pPr>
        <w:pStyle w:val="Heading3"/>
        <w:rPr/>
      </w:pPr>
      <w:r>
        <w:rPr/>
        <w:t>Срок сдачи</w:t>
      </w:r>
    </w:p>
    <w:p>
      <w:pPr>
        <w:pStyle w:val="Normal"/>
        <w:rPr>
          <w:lang w:val="ru-RU"/>
        </w:rPr>
      </w:pPr>
      <w:r>
        <w:rPr>
          <w:lang w:val="ru-RU"/>
        </w:rPr>
        <w:t>12:00 13.07.26</w:t>
      </w:r>
    </w:p>
    <w:p>
      <w:pPr>
        <w:pStyle w:val="Normal"/>
        <w:rPr>
          <w:lang w:val="ru-RU"/>
        </w:rPr>
      </w:pPr>
      <w:r>
        <w:rPr>
          <w:rStyle w:val="2"/>
          <w:lang w:val="ru-RU"/>
        </w:rPr>
        <w:t>Результат Прототип</w:t>
      </w:r>
      <w:r>
        <w:rPr>
          <w:lang w:val="ru-RU"/>
        </w:rPr>
        <w:t>: приложение запускается и показывает свёрстанное окно с захардкоженным примером графа и всеми элементами интерфейса. Логики нет — кнопки не работают, файл не загружается, алгоритм не выполняется. Свёрстанное окно и GraphPanel переиспользуются в Alpha-версии.</w:t>
      </w:r>
    </w:p>
    <w:p>
      <w:pPr>
        <w:pStyle w:val="Heading1"/>
        <w:rPr>
          <w:lang w:val="ru-RU"/>
        </w:rPr>
      </w:pPr>
      <w:r>
        <w:rPr>
          <w:lang w:val="ru-RU"/>
        </w:rPr>
        <w:t xml:space="preserve">Версия 1</w:t>
      </w:r>
    </w:p>
    <w:p>
      <w:pPr>
        <w:pStyle w:val="Normal"/>
        <w:rPr>
          <w:lang w:val="ru-RU"/>
        </w:rPr>
      </w:pPr>
      <w:r>
        <w:rPr>
          <w:lang w:val="ru-RU"/>
        </w:rPr>
        <w:t>Цель: загрузка графа из файла, отображение графа на экране, вывод финального результата алгоритма одной кнопкой.</w:t>
      </w:r>
    </w:p>
    <w:p>
      <w:pPr>
        <w:pStyle w:val="Heading2"/>
        <w:rPr>
          <w:lang w:val="ru-RU"/>
        </w:rPr>
      </w:pPr>
      <w:r>
        <w:rPr>
          <w:lang w:val="ru-RU"/>
        </w:rPr>
        <w:t>Васюкевич Александр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1. Создать структуру проекта (пакеты, точка входа </w:t>
      </w:r>
      <w:r>
        <w:rPr/>
        <w:t>Main</w:t>
      </w:r>
      <w:r>
        <w:rPr>
          <w:lang w:val="ru-RU"/>
        </w:rPr>
        <w:t>.</w:t>
      </w:r>
      <w:r>
        <w:rPr/>
        <w:t>java</w:t>
      </w:r>
      <w:r>
        <w:rPr>
          <w:lang w:val="ru-RU"/>
        </w:rPr>
        <w:t>).</w:t>
      </w:r>
    </w:p>
    <w:p>
      <w:pPr>
        <w:pStyle w:val="Normal"/>
        <w:rPr>
          <w:lang w:val="ru-RU"/>
        </w:rPr>
      </w:pPr>
      <w:r>
        <w:rPr>
          <w:lang w:val="ru-RU"/>
        </w:rPr>
        <w:t>2. Реализовать главное окно приложения (</w:t>
      </w:r>
      <w:r>
        <w:rPr/>
        <w:t>JFrame</w:t>
      </w:r>
      <w:r>
        <w:rPr>
          <w:lang w:val="ru-RU"/>
        </w:rPr>
        <w:t>): разметка областей — панель управления сверху, холст графа по центру, таблица расстояний справа, текстовое пояснение снизу.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3. Реализовать кнопку «Загрузить файл» с </w:t>
      </w:r>
      <w:r>
        <w:rPr/>
        <w:t>JFileChooser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4. Реализовать переиспользуемое модальное окно </w:t>
      </w:r>
      <w:r>
        <w:rPr/>
        <w:t>MessageDialog</w:t>
      </w:r>
      <w:r>
        <w:rPr>
          <w:lang w:val="ru-RU"/>
        </w:rPr>
        <w:t>(</w:t>
      </w:r>
      <w:r>
        <w:rPr/>
        <w:t>String</w:t>
      </w:r>
      <w:r>
        <w:rPr>
          <w:lang w:val="ru-RU"/>
        </w:rPr>
        <w:t xml:space="preserve"> </w:t>
      </w:r>
      <w:r>
        <w:rPr/>
        <w:t>title</w:t>
      </w:r>
      <w:r>
        <w:rPr>
          <w:lang w:val="ru-RU"/>
        </w:rPr>
        <w:t xml:space="preserve">, </w:t>
      </w:r>
      <w:r>
        <w:rPr/>
        <w:t>String</w:t>
      </w:r>
      <w:r>
        <w:rPr>
          <w:lang w:val="ru-RU"/>
        </w:rPr>
        <w:t xml:space="preserve"> </w:t>
      </w:r>
      <w:r>
        <w:rPr/>
        <w:t>message</w:t>
      </w:r>
      <w:r>
        <w:rPr>
          <w:lang w:val="ru-RU"/>
        </w:rPr>
        <w:t>) для вывода ошибок.</w:t>
      </w:r>
    </w:p>
    <w:p>
      <w:pPr>
        <w:pStyle w:val="Normal"/>
        <w:rPr>
          <w:lang w:val="ru-RU"/>
        </w:rPr>
      </w:pPr>
      <w:r>
        <w:rPr>
          <w:lang w:val="ru-RU"/>
        </w:rPr>
        <w:t>5. Реализовать кнопку «Запустить» — вызов алгоритма и вывод в текстовую область финального результата и простейшего лога работы алгоритма (протокол по проходам и рассмотренным рёбрам).</w:t>
      </w:r>
    </w:p>
    <w:p>
      <w:pPr>
        <w:pStyle w:val="Normal"/>
        <w:rPr>
          <w:lang w:val="ru-RU"/>
        </w:rPr>
      </w:pPr>
      <w:r>
        <w:rPr>
          <w:lang w:val="ru-RU"/>
        </w:rPr>
        <w:t>6. Связать модули: парсер → модель графа → отрисовка → алгоритм.</w:t>
      </w:r>
    </w:p>
    <w:p>
      <w:pPr>
        <w:pStyle w:val="Heading3"/>
        <w:rPr/>
      </w:pPr>
      <w:r>
        <w:rPr/>
        <w:t>Срок сдачи</w:t>
      </w:r>
    </w:p>
    <w:p>
      <w:pPr>
        <w:pStyle w:val="Normal"/>
        <w:rPr>
          <w:lang w:val="ru-RU"/>
        </w:rPr>
      </w:pPr>
      <w:r>
        <w:rPr/>
        <w:t>12</w:t>
      </w:r>
      <w:r>
        <w:rPr>
          <w:lang w:val="ru-RU"/>
        </w:rPr>
        <w:t>:00 15.07.26</w:t>
      </w:r>
    </w:p>
    <w:p>
      <w:pPr>
        <w:pStyle w:val="Heading2"/>
        <w:rPr>
          <w:lang w:val="ru-RU"/>
        </w:rPr>
      </w:pPr>
      <w:r>
        <w:rPr>
          <w:lang w:val="ru-RU"/>
        </w:rPr>
        <w:t>Бурменский Алексей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1. Реализовать классы модели данных: </w:t>
      </w:r>
      <w:r>
        <w:rPr/>
        <w:t>Graph</w:t>
      </w:r>
      <w:r>
        <w:rPr>
          <w:lang w:val="ru-RU"/>
        </w:rPr>
        <w:t xml:space="preserve">, </w:t>
      </w:r>
      <w:r>
        <w:rPr/>
        <w:t>Vertex</w:t>
      </w:r>
      <w:r>
        <w:rPr>
          <w:lang w:val="ru-RU"/>
        </w:rPr>
        <w:t xml:space="preserve">, </w:t>
      </w:r>
      <w:r>
        <w:rPr/>
        <w:t>Edge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2. Реализовать </w:t>
      </w:r>
      <w:r>
        <w:rPr/>
        <w:t>GraphParser</w:t>
      </w:r>
      <w:r>
        <w:rPr>
          <w:lang w:val="ru-RU"/>
        </w:rPr>
        <w:t xml:space="preserve"> — чтение входного файла, создание объекта </w:t>
      </w:r>
      <w:r>
        <w:rPr/>
        <w:t>Graph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>3. Реализовать валидацию входного файла (пункты 1–11 из спецификации, раздел 5): пустой файл, несуществующий файл, неверный формат, отсутствие стартовой вершины, необъявленная стартовая вершина, отсутствие вершин, ребро к несуществующей вершине, нечисловой вес, дубликаты вершин, неизвестная команда, неверное число аргументов.</w:t>
      </w:r>
    </w:p>
    <w:p>
      <w:pPr>
        <w:pStyle w:val="Normal"/>
        <w:rPr>
          <w:lang w:val="ru-RU"/>
        </w:rPr>
      </w:pPr>
      <w:r>
        <w:rPr>
          <w:lang w:val="ru-RU"/>
        </w:rPr>
        <w:t>4. Подготовить набор тестовых .</w:t>
      </w:r>
      <w:r>
        <w:rPr/>
        <w:t>txt</w:t>
      </w:r>
      <w:r>
        <w:rPr>
          <w:lang w:val="ru-RU"/>
        </w:rPr>
        <w:t xml:space="preserve"> файлов: корректные графы (3–4 шт.), файлы с ошибками для каждого типа валидации.</w:t>
      </w:r>
    </w:p>
    <w:p>
      <w:pPr>
        <w:pStyle w:val="Heading3"/>
        <w:rPr/>
      </w:pPr>
      <w:r>
        <w:rPr/>
        <w:t>Срок сдачи</w:t>
      </w:r>
    </w:p>
    <w:p>
      <w:pPr>
        <w:pStyle w:val="Normal"/>
        <w:rPr>
          <w:lang w:val="ru-RU"/>
        </w:rPr>
      </w:pPr>
      <w:r>
        <w:rPr/>
        <w:t>12</w:t>
      </w:r>
      <w:r>
        <w:rPr>
          <w:lang w:val="ru-RU"/>
        </w:rPr>
        <w:t>:00 15.07.26</w:t>
      </w:r>
    </w:p>
    <w:p>
      <w:pPr>
        <w:pStyle w:val="Heading2"/>
        <w:rPr>
          <w:lang w:val="ru-RU"/>
        </w:rPr>
      </w:pPr>
      <w:r>
        <w:rPr>
          <w:lang w:val="ru-RU"/>
        </w:rPr>
        <w:t>Стрижков Иван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1. Реализовать </w:t>
      </w:r>
      <w:r>
        <w:rPr/>
        <w:t>GraphPanel</w:t>
      </w:r>
      <w:r>
        <w:rPr>
          <w:lang w:val="ru-RU"/>
        </w:rPr>
        <w:t xml:space="preserve"> (</w:t>
      </w:r>
      <w:r>
        <w:rPr/>
        <w:t>JPanel</w:t>
      </w:r>
      <w:r>
        <w:rPr>
          <w:lang w:val="ru-RU"/>
        </w:rPr>
        <w:t>) — отрисовка графа: вершины как круги с именами, рёбра как линии со стрелками и весами.</w:t>
      </w:r>
    </w:p>
    <w:p>
      <w:pPr>
        <w:pStyle w:val="Normal"/>
        <w:rPr>
          <w:lang w:val="ru-RU"/>
        </w:rPr>
      </w:pPr>
      <w:r>
        <w:rPr>
          <w:lang w:val="ru-RU"/>
        </w:rPr>
        <w:t>2. Реализовать автоматическое размещение вершин на холсте (например, по кругу или силовой алгоритм).</w:t>
      </w:r>
    </w:p>
    <w:p>
      <w:pPr>
        <w:pStyle w:val="Normal"/>
        <w:rPr>
          <w:lang w:val="ru-RU"/>
        </w:rPr>
      </w:pPr>
      <w:r>
        <w:rPr>
          <w:lang w:val="ru-RU"/>
        </w:rPr>
        <w:t>3. Реализовать алгоритм Форда–Беллмана (</w:t>
      </w:r>
      <w:r>
        <w:rPr/>
        <w:t>BellmanFord</w:t>
      </w:r>
      <w:r>
        <w:rPr>
          <w:lang w:val="ru-RU"/>
        </w:rPr>
        <w:t>.</w:t>
      </w:r>
      <w:r>
        <w:rPr/>
        <w:t>java</w:t>
      </w:r>
      <w:r>
        <w:rPr>
          <w:lang w:val="ru-RU"/>
        </w:rPr>
        <w:t>) — вычисление финальных расстояний и предшественников, а также формирование простейшего лога работы алгоритма: для каждого прохода и рассматриваемого ребра — проверка условия релаксации и было ли обновлено расстояние.</w:t>
      </w:r>
    </w:p>
    <w:p>
      <w:pPr>
        <w:pStyle w:val="Normal"/>
        <w:rPr>
          <w:lang w:val="ru-RU"/>
        </w:rPr>
      </w:pPr>
      <w:r>
        <w:rPr>
          <w:lang w:val="ru-RU"/>
        </w:rPr>
        <w:t>4. Реализовать статическую таблицу расстояний (</w:t>
      </w:r>
      <w:r>
        <w:rPr/>
        <w:t>JTable</w:t>
      </w:r>
      <w:r>
        <w:rPr>
          <w:lang w:val="ru-RU"/>
        </w:rPr>
        <w:t xml:space="preserve">): столбцы </w:t>
      </w:r>
      <w:r>
        <w:rPr/>
        <w:t>Vertex</w:t>
      </w:r>
      <w:r>
        <w:rPr>
          <w:lang w:val="ru-RU"/>
        </w:rPr>
        <w:t xml:space="preserve">, </w:t>
      </w:r>
      <w:r>
        <w:rPr/>
        <w:t>Distance</w:t>
      </w:r>
      <w:r>
        <w:rPr>
          <w:lang w:val="ru-RU"/>
        </w:rPr>
        <w:t xml:space="preserve">, </w:t>
      </w:r>
      <w:r>
        <w:rPr/>
        <w:t>Parent</w:t>
      </w:r>
      <w:r>
        <w:rPr>
          <w:lang w:val="ru-RU"/>
        </w:rPr>
        <w:t>.</w:t>
      </w:r>
    </w:p>
    <w:p>
      <w:pPr>
        <w:pStyle w:val="Heading3"/>
        <w:rPr>
          <w:lang w:val="ru-RU"/>
        </w:rPr>
      </w:pPr>
      <w:r>
        <w:rPr>
          <w:lang w:val="ru-RU"/>
        </w:rPr>
        <w:t>Срок сдачи</w:t>
      </w:r>
    </w:p>
    <w:p>
      <w:pPr>
        <w:pStyle w:val="Normal"/>
        <w:rPr>
          <w:lang w:val="ru-RU"/>
        </w:rPr>
      </w:pPr>
      <w:r>
        <w:rPr>
          <w:lang w:val="ru-RU"/>
        </w:rPr>
        <w:t>12:00 15.07.26</w:t>
      </w:r>
    </w:p>
    <w:p>
      <w:pPr>
        <w:pStyle w:val="Normal"/>
        <w:rPr>
          <w:lang w:val="ru-RU"/>
        </w:rPr>
      </w:pPr>
      <w:r>
        <w:rPr>
          <w:rStyle w:val="2"/>
          <w:lang w:val="ru-RU"/>
        </w:rPr>
        <w:t>Результат версии 1</w:t>
      </w:r>
      <w:r>
        <w:rPr>
          <w:lang w:val="ru-RU"/>
        </w:rPr>
        <w:t>: приложение запускается, загружает файл, показывает граф, по кнопке «Запустить» показывает итоговые расстояния в таблице, а в текстовой области — финальный результат и простейший лог работы алгоритма (по проходам и рассмотренным рёбрам).</w:t>
      </w:r>
    </w:p>
    <w:p>
      <w:pPr>
        <w:pStyle w:val="Heading1"/>
        <w:rPr>
          <w:lang w:val="ru-RU"/>
        </w:rPr>
      </w:pPr>
      <w:r>
        <w:rPr>
          <w:lang w:val="ru-RU"/>
        </w:rPr>
        <w:t xml:space="preserve">Версия 2</w:t>
      </w:r>
    </w:p>
    <w:p>
      <w:pPr>
        <w:pStyle w:val="Normal"/>
        <w:rPr>
          <w:lang w:val="ru-RU"/>
        </w:rPr>
      </w:pPr>
      <w:r>
        <w:rPr>
          <w:lang w:val="ru-RU"/>
        </w:rPr>
        <w:t>Цель: пошаговая визуализация алгоритма с навигацией вперёд/назад, автоматический режим, текстовые пояснения к каждому шагу.</w:t>
      </w:r>
    </w:p>
    <w:p>
      <w:pPr>
        <w:pStyle w:val="Normal"/>
        <w:spacing w:before="60" w:after="0"/>
        <w:rPr>
          <w:lang w:val="ru-RU"/>
        </w:rPr>
      </w:pPr>
      <w:r>
        <w:rPr>
          <w:b/>
          <w:color w:val="000000"/>
          <w:lang w:val="ru-RU"/>
        </w:rPr>
        <w:t>Васюкевич Александр</w:t>
      </w:r>
    </w:p>
    <w:p>
      <w:pPr>
        <w:pStyle w:val="Normal"/>
        <w:rPr>
          <w:lang w:val="ru-RU"/>
        </w:rPr>
      </w:pPr>
      <w:r>
        <w:rPr>
          <w:lang w:val="ru-RU"/>
        </w:rPr>
        <w:t>1. Реализовать кнопки «Вперёд», «Назад» — переключение между шагами алгоритма.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2. Реализовать кнопку-переключатель «Авто» — запуск/остановка автоматического выполнения через </w:t>
      </w:r>
      <w:r>
        <w:rPr/>
        <w:t>javax</w:t>
      </w:r>
      <w:r>
        <w:rPr>
          <w:lang w:val="ru-RU"/>
        </w:rPr>
        <w:t>.</w:t>
      </w:r>
      <w:r>
        <w:rPr/>
        <w:t>swing</w:t>
      </w:r>
      <w:r>
        <w:rPr>
          <w:lang w:val="ru-RU"/>
        </w:rPr>
        <w:t>.</w:t>
      </w:r>
      <w:r>
        <w:rPr/>
        <w:t>Timer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3. Реализовать поле ввода интервала (мс) с </w:t>
      </w:r>
      <w:r>
        <w:rPr/>
        <w:t>debounce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4. Реализовать обновление всех компонентов </w:t>
      </w:r>
      <w:r>
        <w:rPr/>
        <w:t>UI</w:t>
      </w:r>
      <w:r>
        <w:rPr>
          <w:lang w:val="ru-RU"/>
        </w:rPr>
        <w:t xml:space="preserve"> при переходе между шагами: подсветка на графе, таблица, текст, номер шага/прохода.</w:t>
      </w:r>
    </w:p>
    <w:p>
      <w:pPr>
        <w:pStyle w:val="Normal"/>
        <w:rPr>
          <w:lang w:val="ru-RU"/>
        </w:rPr>
      </w:pPr>
      <w:r>
        <w:rPr>
          <w:lang w:val="ru-RU"/>
        </w:rPr>
        <w:t>5. Реализовать окно «О разработчиках» — модальное окно с ФИО, группами, фотографиями/мемами.</w:t>
      </w:r>
    </w:p>
    <w:p>
      <w:pPr>
        <w:pStyle w:val="Heading3"/>
        <w:rPr/>
      </w:pPr>
      <w:r>
        <w:rPr/>
        <w:t>Срок сдачи</w:t>
      </w:r>
    </w:p>
    <w:p>
      <w:pPr>
        <w:pStyle w:val="Normal"/>
        <w:rPr>
          <w:lang w:val="ru-RU"/>
        </w:rPr>
      </w:pPr>
      <w:r>
        <w:rPr/>
        <w:t>12</w:t>
      </w:r>
      <w:r>
        <w:rPr>
          <w:lang w:val="ru-RU"/>
        </w:rPr>
        <w:t>:00 17.07.26</w:t>
      </w:r>
    </w:p>
    <w:p>
      <w:pPr>
        <w:pStyle w:val="Heading2"/>
        <w:rPr>
          <w:lang w:val="ru-RU"/>
        </w:rPr>
      </w:pPr>
      <w:r>
        <w:rPr>
          <w:lang w:val="ru-RU"/>
        </w:rPr>
        <w:t>Бурменский Алексей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1. Реализовать класс </w:t>
      </w:r>
      <w:r>
        <w:rPr/>
        <w:t>StepState</w:t>
      </w:r>
      <w:r>
        <w:rPr>
          <w:lang w:val="ru-RU"/>
        </w:rPr>
        <w:t xml:space="preserve"> — хранение состояния одного шага: номер шага, номер прохода, текущее ребро, массив расстояний, массив предшественников, текстовое пояснение, флаг обновления, флаг отрицательного цикла.</w:t>
      </w:r>
    </w:p>
    <w:p>
      <w:pPr>
        <w:pStyle w:val="Normal"/>
        <w:rPr>
          <w:lang w:val="ru-RU"/>
        </w:rPr>
      </w:pPr>
      <w:r>
        <w:rPr>
          <w:lang w:val="ru-RU"/>
        </w:rPr>
        <w:t>2. Реализовать генерацию полной истории шагов (</w:t>
      </w:r>
      <w:r>
        <w:rPr/>
        <w:t>List</w:t>
      </w:r>
      <w:r>
        <w:rPr>
          <w:lang w:val="ru-RU"/>
        </w:rPr>
        <w:t>&lt;</w:t>
      </w:r>
      <w:r>
        <w:rPr/>
        <w:t>StepState</w:t>
      </w:r>
      <w:r>
        <w:rPr>
          <w:lang w:val="ru-RU"/>
        </w:rPr>
        <w:t>&gt;) при запуске алгоритма.</w:t>
      </w:r>
    </w:p>
    <w:p>
      <w:pPr>
        <w:pStyle w:val="Normal"/>
        <w:rPr>
          <w:lang w:val="ru-RU"/>
        </w:rPr>
      </w:pPr>
      <w:r>
        <w:rPr>
          <w:lang w:val="ru-RU"/>
        </w:rPr>
        <w:t>3. Реализовать генерацию текстовых пояснений к каждому шагу по формату из спецификации (раздел 11).</w:t>
      </w:r>
    </w:p>
    <w:p>
      <w:pPr>
        <w:pStyle w:val="Normal"/>
        <w:rPr>
          <w:lang w:val="ru-RU"/>
        </w:rPr>
      </w:pPr>
      <w:r>
        <w:rPr>
          <w:lang w:val="ru-RU"/>
        </w:rPr>
        <w:t>4. Реализовать детекцию отрицательного цикла (</w:t>
      </w:r>
      <w:r>
        <w:rPr/>
        <w:t>N</w:t>
      </w:r>
      <w:r>
        <w:rPr>
          <w:lang w:val="ru-RU"/>
        </w:rPr>
        <w:t>-й проход) и соответствующее пояснение.</w:t>
      </w:r>
    </w:p>
    <w:p>
      <w:pPr>
        <w:pStyle w:val="Normal"/>
        <w:rPr>
          <w:lang w:val="ru-RU"/>
        </w:rPr>
      </w:pPr>
      <w:r>
        <w:rPr>
          <w:lang w:val="ru-RU"/>
        </w:rPr>
        <w:t>5. Реализовать сохранение результата алгоритма в файл (</w:t>
      </w:r>
      <w:r>
        <w:rPr/>
        <w:t>JFileChooser</w:t>
      </w:r>
      <w:r>
        <w:rPr>
          <w:lang w:val="ru-RU"/>
        </w:rPr>
        <w:t xml:space="preserve"> для выбора пути, формат из раздела 16).</w:t>
      </w:r>
    </w:p>
    <w:p>
      <w:pPr>
        <w:pStyle w:val="Heading3"/>
        <w:rPr/>
      </w:pPr>
      <w:r>
        <w:rPr/>
        <w:t>Срок сдачи</w:t>
      </w:r>
    </w:p>
    <w:p>
      <w:pPr>
        <w:pStyle w:val="Normal"/>
        <w:rPr>
          <w:lang w:val="ru-RU"/>
        </w:rPr>
      </w:pPr>
      <w:r>
        <w:rPr/>
        <w:t>12</w:t>
      </w:r>
      <w:r>
        <w:rPr>
          <w:lang w:val="ru-RU"/>
        </w:rPr>
        <w:t>:00 17.07.26</w:t>
      </w:r>
    </w:p>
    <w:p>
      <w:pPr>
        <w:pStyle w:val="Heading2"/>
        <w:rPr>
          <w:lang w:val="ru-RU"/>
        </w:rPr>
      </w:pPr>
      <w:r>
        <w:rPr>
          <w:lang w:val="ru-RU"/>
        </w:rPr>
        <w:t>Стрижков Иван</w:t>
      </w:r>
    </w:p>
    <w:p>
      <w:pPr>
        <w:pStyle w:val="Normal"/>
        <w:rPr>
          <w:lang w:val="ru-RU"/>
        </w:rPr>
      </w:pPr>
      <w:r>
        <w:rPr>
          <w:lang w:val="ru-RU"/>
        </w:rPr>
        <w:t>1. Реализовать подсветку текущего ребра и вершин на графе при переходе между шагами: разные цвета для текущего ребра, начальной вершины, конечной вершины, обновлённой вершины.</w:t>
      </w:r>
    </w:p>
    <w:p>
      <w:pPr>
        <w:pStyle w:val="Normal"/>
        <w:rPr>
          <w:lang w:val="ru-RU"/>
        </w:rPr>
      </w:pPr>
      <w:r>
        <w:rPr>
          <w:lang w:val="ru-RU"/>
        </w:rPr>
        <w:t>2. Реализовать динамическое обновление таблицы расстояний при каждом шаге.</w:t>
      </w:r>
    </w:p>
    <w:p>
      <w:pPr>
        <w:pStyle w:val="Normal"/>
        <w:rPr>
          <w:lang w:val="ru-RU"/>
        </w:rPr>
      </w:pPr>
      <w:r>
        <w:rPr>
          <w:lang w:val="ru-RU"/>
        </w:rPr>
        <w:t>3. Реализовать отображение номера текущего шага и номера прохода в интерфейсе.</w:t>
      </w:r>
    </w:p>
    <w:p>
      <w:pPr>
        <w:pStyle w:val="Normal"/>
        <w:rPr>
          <w:lang w:val="ru-RU"/>
        </w:rPr>
      </w:pPr>
      <w:r>
        <w:rPr>
          <w:lang w:val="ru-RU"/>
        </w:rPr>
        <w:t>4. Реализовать прокрутку области графа (</w:t>
      </w:r>
      <w:r>
        <w:rPr/>
        <w:t>JScrollPane</w:t>
      </w:r>
      <w:r>
        <w:rPr>
          <w:lang w:val="ru-RU"/>
        </w:rPr>
        <w:t>) при больших графах.</w:t>
      </w:r>
    </w:p>
    <w:p>
      <w:pPr>
        <w:pStyle w:val="Normal"/>
        <w:rPr>
          <w:lang w:val="ru-RU"/>
        </w:rPr>
      </w:pPr>
      <w:r>
        <w:rPr>
          <w:lang w:val="ru-RU"/>
        </w:rPr>
        <w:t>5. Реализовать прокрутку таблицы расстояний при большом числе вершин.</w:t>
      </w:r>
    </w:p>
    <w:p>
      <w:pPr>
        <w:pStyle w:val="Heading3"/>
        <w:rPr>
          <w:lang w:val="ru-RU"/>
        </w:rPr>
      </w:pPr>
      <w:r>
        <w:rPr>
          <w:lang w:val="ru-RU"/>
        </w:rPr>
        <w:tab/>
        <w:t>Срок сдачи</w:t>
      </w:r>
    </w:p>
    <w:p>
      <w:pPr>
        <w:pStyle w:val="Normal"/>
        <w:rPr>
          <w:lang w:val="ru-RU"/>
        </w:rPr>
      </w:pPr>
      <w:r>
        <w:rPr>
          <w:lang w:val="ru-RU"/>
        </w:rPr>
        <w:t>12:00 17.07.26</w:t>
      </w:r>
    </w:p>
    <w:p>
      <w:pPr>
        <w:pStyle w:val="Normal"/>
        <w:spacing w:before="0" w:after="0"/>
        <w:rPr>
          <w:lang w:val="ru-RU"/>
        </w:rPr>
      </w:pPr>
      <w:r>
        <w:rPr>
          <w:rStyle w:val="2"/>
          <w:lang w:val="ru-RU"/>
        </w:rPr>
        <w:t xml:space="preserve">Результат версии 2</w:t>
      </w:r>
      <w:r>
        <w:rPr>
          <w:lang w:val="ru-RU"/>
        </w:rPr>
        <w:t>:</w:t>
      </w:r>
      <w:r>
        <w:rPr>
          <w:b/>
          <w:color w:val="000000"/>
          <w:lang w:val="ru-RU"/>
        </w:rPr>
        <w:t xml:space="preserve"> </w:t>
      </w:r>
      <w:r>
        <w:rPr>
          <w:lang w:val="ru-RU"/>
        </w:rPr>
        <w:t>алгоритм выполняется пошагово, пользователь переключает шаги вперёд/назад, видит подсветку, текстовые пояснения и обновление таблицы. Работает авто-режим.</w:t>
      </w:r>
    </w:p>
    <w:p>
      <w:pPr>
        <w:pStyle w:val="Heading1"/>
        <w:rPr>
          <w:lang w:val="ru-RU"/>
        </w:rPr>
      </w:pPr>
      <w:r>
        <w:rPr/>
        <w:t>Final</w:t>
      </w:r>
      <w:r>
        <w:rPr>
          <w:lang w:val="ru-RU"/>
        </w:rPr>
        <w:t>-версия</w:t>
      </w:r>
    </w:p>
    <w:p>
      <w:pPr>
        <w:pStyle w:val="Normal"/>
        <w:rPr>
          <w:lang w:val="ru-RU"/>
        </w:rPr>
      </w:pPr>
      <w:r>
        <w:rPr>
          <w:lang w:val="ru-RU"/>
        </w:rPr>
        <w:t>Цель: ручной ввод графа в приложении, перетаскивание графа мышью, восстановление путей, полная обработка ошибок, полировка.</w:t>
      </w:r>
    </w:p>
    <w:p>
      <w:pPr>
        <w:pStyle w:val="Heading2"/>
        <w:rPr>
          <w:lang w:val="ru-RU"/>
        </w:rPr>
      </w:pPr>
      <w:r>
        <w:rPr>
          <w:lang w:val="ru-RU"/>
        </w:rPr>
        <w:t>Васюкевич Александр</w:t>
      </w:r>
    </w:p>
    <w:p>
      <w:pPr>
        <w:pStyle w:val="Normal"/>
        <w:rPr>
          <w:lang w:val="ru-RU"/>
        </w:rPr>
      </w:pPr>
      <w:r>
        <w:rPr>
          <w:lang w:val="ru-RU"/>
        </w:rPr>
        <w:t>1. Реализовать кнопку «Редактировать» — включение/выключение режима редактирования.</w:t>
      </w:r>
    </w:p>
    <w:p>
      <w:pPr>
        <w:pStyle w:val="Normal"/>
        <w:rPr>
          <w:lang w:val="ru-RU"/>
        </w:rPr>
      </w:pPr>
      <w:r>
        <w:rPr>
          <w:lang w:val="ru-RU"/>
        </w:rPr>
        <w:t>2. Реализовать создание вершины по клику на свободное место в режиме редактирования.</w:t>
      </w:r>
    </w:p>
    <w:p>
      <w:pPr>
        <w:pStyle w:val="Normal"/>
        <w:rPr>
          <w:lang w:val="ru-RU"/>
        </w:rPr>
      </w:pPr>
      <w:r>
        <w:rPr>
          <w:lang w:val="ru-RU"/>
        </w:rPr>
        <w:t>3. Реализовать модальное окно создания/редактирования вершины: поле имени, список рёбер, поле добавления ребра (</w:t>
      </w:r>
      <w:r>
        <w:rPr/>
        <w:t>EDGE</w:t>
      </w:r>
      <w:r>
        <w:rPr>
          <w:lang w:val="ru-RU"/>
        </w:rPr>
        <w:t xml:space="preserve"> </w:t>
      </w:r>
      <w:r>
        <w:rPr/>
        <w:t>A</w:t>
      </w:r>
      <w:r>
        <w:rPr>
          <w:lang w:val="ru-RU"/>
        </w:rPr>
        <w:t xml:space="preserve"> </w:t>
      </w:r>
      <w:r>
        <w:rPr/>
        <w:t>B</w:t>
      </w:r>
      <w:r>
        <w:rPr>
          <w:lang w:val="ru-RU"/>
        </w:rPr>
        <w:t xml:space="preserve"> 10), кнопки «Сохранить» и «Удалить».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4. Финальная полировка </w:t>
      </w:r>
      <w:r>
        <w:rPr/>
        <w:t>UI</w:t>
      </w:r>
      <w:r>
        <w:rPr>
          <w:lang w:val="ru-RU"/>
        </w:rPr>
        <w:t>: выравнивание элементов, состояния кнопок (</w:t>
      </w:r>
      <w:r>
        <w:rPr/>
        <w:t>enabled</w:t>
      </w:r>
      <w:r>
        <w:rPr>
          <w:lang w:val="ru-RU"/>
        </w:rPr>
        <w:t>/</w:t>
      </w:r>
      <w:r>
        <w:rPr/>
        <w:t>disabled</w:t>
      </w:r>
      <w:r>
        <w:rPr>
          <w:lang w:val="ru-RU"/>
        </w:rPr>
        <w:t>), единообразный стиль.</w:t>
      </w:r>
    </w:p>
    <w:p>
      <w:pPr>
        <w:pStyle w:val="Heading3"/>
        <w:rPr/>
      </w:pPr>
      <w:r>
        <w:rPr/>
        <w:t>Срок сдачи</w:t>
      </w:r>
    </w:p>
    <w:p>
      <w:pPr>
        <w:pStyle w:val="Normal"/>
        <w:rPr>
          <w:lang w:val="ru-RU"/>
        </w:rPr>
      </w:pPr>
      <w:r>
        <w:rPr/>
        <w:t>23:59</w:t>
      </w:r>
      <w:r>
        <w:rPr>
          <w:lang w:val="ru-RU"/>
        </w:rPr>
        <w:t xml:space="preserve"> 1</w:t>
      </w:r>
      <w:r>
        <w:rPr/>
        <w:t>8</w:t>
      </w:r>
      <w:r>
        <w:rPr>
          <w:lang w:val="ru-RU"/>
        </w:rPr>
        <w:t>.07.26</w:t>
      </w:r>
    </w:p>
    <w:p>
      <w:pPr>
        <w:pStyle w:val="Heading2"/>
        <w:rPr>
          <w:lang w:val="ru-RU"/>
        </w:rPr>
      </w:pPr>
      <w:r>
        <w:rPr>
          <w:lang w:val="ru-RU"/>
        </w:rPr>
        <w:t>Бурменский Алексей</w:t>
      </w:r>
    </w:p>
    <w:p>
      <w:pPr>
        <w:pStyle w:val="Normal"/>
        <w:rPr>
          <w:lang w:val="ru-RU"/>
        </w:rPr>
      </w:pPr>
      <w:r>
        <w:rPr>
          <w:lang w:val="ru-RU"/>
        </w:rPr>
        <w:t>1. Реализовать логику добавления/удаления вершин и рёбер из модели графа через интерфейс редактирования.</w:t>
      </w:r>
    </w:p>
    <w:p>
      <w:pPr>
        <w:pStyle w:val="Normal"/>
        <w:rPr>
          <w:lang w:val="ru-RU"/>
        </w:rPr>
      </w:pPr>
      <w:r>
        <w:rPr>
          <w:lang w:val="ru-RU"/>
        </w:rPr>
        <w:t>2. Реализовать обработку оставшихся ошибок (пункты 10–13 из раздела 17): запуск без графа, сохранение до выполнения, некорректный интервал, невозможность сохранения файла.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3. Написать </w:t>
      </w:r>
      <w:r>
        <w:rPr/>
        <w:t>README</w:t>
      </w:r>
      <w:r>
        <w:rPr>
          <w:lang w:val="ru-RU"/>
        </w:rPr>
        <w:t>.</w:t>
      </w:r>
      <w:r>
        <w:rPr/>
        <w:t>md</w:t>
      </w:r>
      <w:r>
        <w:rPr>
          <w:lang w:val="ru-RU"/>
        </w:rPr>
        <w:t xml:space="preserve"> для репозитория: описание проекта, инструкция по сборке и запуску, описание формата файла.</w:t>
      </w:r>
    </w:p>
    <w:p>
      <w:pPr>
        <w:pStyle w:val="Normal"/>
        <w:rPr>
          <w:lang w:val="ru-RU"/>
        </w:rPr>
      </w:pPr>
      <w:r>
        <w:rPr>
          <w:lang w:val="ru-RU"/>
        </w:rPr>
        <w:t>4. Финальное тестирование всех сценариев валидации.</w:t>
      </w:r>
    </w:p>
    <w:p>
      <w:pPr>
        <w:pStyle w:val="Heading3"/>
        <w:rPr/>
      </w:pPr>
      <w:r>
        <w:rPr/>
        <w:t>Срок сдачи</w:t>
      </w:r>
    </w:p>
    <w:p>
      <w:pPr>
        <w:pStyle w:val="Normal"/>
        <w:rPr>
          <w:lang w:val="ru-RU"/>
        </w:rPr>
      </w:pPr>
      <w:r>
        <w:rPr/>
        <w:t>23:59</w:t>
      </w:r>
      <w:r>
        <w:rPr>
          <w:lang w:val="ru-RU"/>
        </w:rPr>
        <w:t xml:space="preserve"> 1</w:t>
      </w:r>
      <w:r>
        <w:rPr/>
        <w:t>8</w:t>
      </w:r>
      <w:r>
        <w:rPr>
          <w:lang w:val="ru-RU"/>
        </w:rPr>
        <w:t>.07.26</w:t>
      </w:r>
    </w:p>
    <w:p>
      <w:pPr>
        <w:pStyle w:val="Heading2"/>
        <w:rPr>
          <w:lang w:val="ru-RU"/>
        </w:rPr>
      </w:pPr>
      <w:r>
        <w:rPr>
          <w:lang w:val="ru-RU"/>
        </w:rPr>
        <w:t>Стрижков Иван</w:t>
      </w:r>
    </w:p>
    <w:p>
      <w:pPr>
        <w:pStyle w:val="Normal"/>
        <w:rPr>
          <w:lang w:val="ru-RU"/>
        </w:rPr>
      </w:pPr>
      <w:r>
        <w:rPr>
          <w:lang w:val="ru-RU"/>
        </w:rPr>
        <w:t>1. Реализовать перетаскивание графа средней кнопкой мыши.</w:t>
      </w:r>
    </w:p>
    <w:p>
      <w:pPr>
        <w:pStyle w:val="Normal"/>
        <w:rPr>
          <w:lang w:val="ru-RU"/>
        </w:rPr>
      </w:pPr>
      <w:r>
        <w:rPr>
          <w:lang w:val="ru-RU"/>
        </w:rPr>
        <w:t>2. Реализовать отображение восстановленных путей в финальном результате (раздел 15).</w:t>
      </w:r>
    </w:p>
    <w:p>
      <w:pPr>
        <w:pStyle w:val="Normal"/>
        <w:rPr>
          <w:lang w:val="ru-RU"/>
        </w:rPr>
      </w:pPr>
      <w:r>
        <w:rPr>
          <w:lang w:val="ru-RU"/>
        </w:rPr>
        <w:t>3. Комплексное тестирование: графы с отрицательными циклами, недостижимые вершины, большие графы (10+ вершин), крайние случаи.</w:t>
      </w:r>
    </w:p>
    <w:p>
      <w:pPr>
        <w:pStyle w:val="Normal"/>
        <w:rPr>
          <w:lang w:val="ru-RU"/>
        </w:rPr>
      </w:pPr>
      <w:r>
        <w:rPr>
          <w:lang w:val="ru-RU"/>
        </w:rPr>
        <w:t>4. Исправление багов, найденных при тестировании.</w:t>
      </w:r>
    </w:p>
    <w:p>
      <w:pPr>
        <w:pStyle w:val="Heading3"/>
        <w:rPr>
          <w:lang w:val="ru-RU"/>
        </w:rPr>
      </w:pPr>
      <w:r>
        <w:rPr>
          <w:lang w:val="ru-RU"/>
        </w:rPr>
        <w:t>Срок сдачи</w:t>
      </w:r>
    </w:p>
    <w:p>
      <w:pPr>
        <w:pStyle w:val="Normal"/>
        <w:rPr>
          <w:lang w:val="ru-RU"/>
        </w:rPr>
      </w:pPr>
      <w:r>
        <w:rPr/>
        <w:t>23:59</w:t>
      </w:r>
      <w:r>
        <w:rPr>
          <w:lang w:val="ru-RU"/>
        </w:rPr>
        <w:t xml:space="preserve"> 1</w:t>
      </w:r>
      <w:r>
        <w:rPr/>
        <w:t>8</w:t>
      </w:r>
      <w:r>
        <w:rPr>
          <w:lang w:val="ru-RU"/>
        </w:rPr>
        <w:t>.07.26</w:t>
      </w:r>
    </w:p>
    <w:p>
      <w:pPr>
        <w:pStyle w:val="Normal"/>
        <w:spacing w:before="0" w:after="0"/>
        <w:rPr>
          <w:lang w:val="ru-RU"/>
        </w:rPr>
      </w:pPr>
      <w:r>
        <w:rPr>
          <w:rStyle w:val="2"/>
          <w:lang w:val="ru-RU"/>
        </w:rPr>
        <w:t xml:space="preserve">Результат </w:t>
      </w:r>
      <w:r>
        <w:rPr>
          <w:rStyle w:val="2"/>
        </w:rPr>
        <w:t>Final</w:t>
      </w:r>
      <w:r>
        <w:rPr>
          <w:lang w:val="ru-RU"/>
        </w:rPr>
        <w:t>: полнофункциональное приложение — загрузка из файла и ручной ввод графа, пошаговая визуализация с пояснениями, навигация, авто-режим, сохранение результата, обработка всех ошибок.</w:t>
      </w:r>
    </w:p>
    <w:p>
      <w:pPr>
        <w:pStyle w:val="Heading1"/>
        <w:rPr>
          <w:lang w:val="ru-RU"/>
        </w:rPr>
      </w:pPr>
      <w:r>
        <w:rPr>
          <w:lang w:val="ru-RU"/>
        </w:rPr>
        <w:t>Общие обязанности (все участники на каждом этапе)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Код-ревью изменений друг друга перед слиянием.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Осмысленные сообщения коммитов на русском языке (примеры в спецификации, раздел 18).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Тестирование своих модулей перед сдачей этапа.</w:t>
      </w:r>
    </w:p>
    <w:p>
      <w:pPr>
        <w:pStyle w:val="Normal"/>
        <w:spacing w:before="0" w:after="200"/>
        <w:rPr>
          <w:lang w:val="ru-RU"/>
        </w:rPr>
      </w:pPr>
      <w:r>
        <w:rPr>
          <w:lang w:val="ru-RU"/>
        </w:rPr>
        <w:t xml:space="preserve">• Актуализация тестовых файлов при изменении формата.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3afd"/>
    <w:pPr>
      <w:widowControl/>
      <w:bidi w:val="0"/>
      <w:spacing w:lineRule="auto" w:line="360" w:before="0" w:after="20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755efa"/>
    <w:pPr>
      <w:keepNext w:val="true"/>
      <w:keepLines/>
      <w:spacing w:before="480" w:after="0"/>
      <w:outlineLvl w:val="0"/>
    </w:pPr>
    <w:rPr>
      <w:rFonts w:eastAsia="ＭＳ ゴシック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755efa"/>
    <w:pPr>
      <w:keepNext w:val="true"/>
      <w:keepLines/>
      <w:spacing w:before="200" w:after="0"/>
      <w:outlineLvl w:val="1"/>
    </w:pPr>
    <w:rPr>
      <w:rFonts w:eastAsia="ＭＳ ゴシック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d0663"/>
    <w:pPr>
      <w:keepNext w:val="true"/>
      <w:keepLines/>
      <w:spacing w:before="200" w:after="0"/>
      <w:outlineLvl w:val="2"/>
    </w:pPr>
    <w:rPr>
      <w:rFonts w:eastAsia="ＭＳ ゴシック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755efa"/>
    <w:rPr>
      <w:rFonts w:ascii="Times New Roman" w:hAnsi="Times New Roman" w:eastAsia="ＭＳ ゴシック" w:cs="" w:cstheme="majorBidi" w:eastAsiaTheme="majorEastAsia"/>
      <w:b/>
      <w:bCs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755efa"/>
    <w:rPr>
      <w:rFonts w:ascii="Times New Roman" w:hAnsi="Times New Roman" w:eastAsia="ＭＳ ゴシック" w:cs="" w:cstheme="majorBidi" w:eastAsiaTheme="majorEastAsia"/>
      <w:b/>
      <w:bCs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1d0663"/>
    <w:rPr>
      <w:rFonts w:ascii="Times New Roman" w:hAnsi="Times New Roman" w:eastAsia="ＭＳ ゴシック" w:cs="" w:cstheme="majorBidi" w:eastAsiaTheme="majorEastAsia"/>
      <w:b/>
      <w:bCs/>
      <w:sz w:val="28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>
      <w:ind w:firstLine="709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LibreOffice/25.8.3.2$MacOSX_AARCH64 LibreOffice_project/8ca8d55c161d602844f5428fa4b58097424e324e</Application>
  <AppVersion>15.0000</AppVersion>
  <Pages>8</Pages>
  <Words>1056</Words>
  <Characters>7254</Characters>
  <CharactersWithSpaces>8217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2026-07-10T10:04:00Z</dcterms:created>
  <dc:creator>python-docx</dc:creator>
  <dc:description>generated by python-docx</dc:description>
  <dc:language>ru-RU</dc:language>
  <cp:lastModifiedBy/>
  <dcterms:modified xsi:type="dcterms:W3CDTF">2026-07-13T11:48:14Z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